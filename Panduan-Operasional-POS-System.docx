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PANDUAN OPERASIONAL</w:t>
        <w:br/>
        <w:t>POS SYSTEM</w:t>
      </w:r>
    </w:p>
    <w:p/>
    <w:p>
      <w:pPr>
        <w:jc w:val="center"/>
      </w:pPr>
      <w:r>
        <w:rPr>
          <w:color w:val="475E6B"/>
          <w:sz w:val="28"/>
        </w:rPr>
        <w:t>User Manual — Semua Modul</w:t>
        <w:br/>
        <w:t>Versi 2.0 — Juni 2026</w:t>
      </w:r>
    </w:p>
    <w:p/>
    <w:p>
      <w:pPr>
        <w:jc w:val="center"/>
      </w:pPr>
      <w:r>
        <w:rPr>
          <w:sz w:val="22"/>
        </w:rPr>
        <w:t>BisaNota POS System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20"/>
      </w:pPr>
      <w:r>
        <w:t>1. Pengenalan Sistem &amp; Role</w:t>
      </w:r>
    </w:p>
    <w:p>
      <w:pPr>
        <w:spacing w:after="20"/>
      </w:pPr>
      <w:r>
        <w:t>2. Login &amp; Navigasi</w:t>
      </w:r>
    </w:p>
    <w:p>
      <w:pPr>
        <w:spacing w:after="20"/>
      </w:pPr>
      <w:r>
        <w:t>3. Dashboard</w:t>
      </w:r>
    </w:p>
    <w:p>
      <w:pPr>
        <w:spacing w:after="20"/>
      </w:pPr>
      <w:r>
        <w:t>4. Kelola Toko (Store Management)</w:t>
      </w:r>
    </w:p>
    <w:p>
      <w:pPr>
        <w:spacing w:after="20"/>
      </w:pPr>
      <w:r>
        <w:t>5. Manajemen Produk</w:t>
      </w:r>
    </w:p>
    <w:p>
      <w:pPr>
        <w:spacing w:after="20"/>
      </w:pPr>
      <w:r>
        <w:t xml:space="preserve">    5.1 Kategori</w:t>
      </w:r>
    </w:p>
    <w:p>
      <w:pPr>
        <w:spacing w:after="20"/>
      </w:pPr>
      <w:r>
        <w:t xml:space="preserve">    5.2 Supplier</w:t>
      </w:r>
    </w:p>
    <w:p>
      <w:pPr>
        <w:spacing w:after="20"/>
      </w:pPr>
      <w:r>
        <w:t xml:space="preserve">    5.3 Produk</w:t>
      </w:r>
    </w:p>
    <w:p>
      <w:pPr>
        <w:spacing w:after="20"/>
      </w:pPr>
      <w:r>
        <w:t>6. Manajemen Pelanggan</w:t>
      </w:r>
    </w:p>
    <w:p>
      <w:pPr>
        <w:spacing w:after="20"/>
      </w:pPr>
      <w:r>
        <w:t xml:space="preserve">    6.1 Member Tier</w:t>
      </w:r>
    </w:p>
    <w:p>
      <w:pPr>
        <w:spacing w:after="20"/>
      </w:pPr>
      <w:r>
        <w:t xml:space="preserve">    6.2 Member</w:t>
      </w:r>
    </w:p>
    <w:p>
      <w:pPr>
        <w:spacing w:after="20"/>
      </w:pPr>
      <w:r>
        <w:t>7. Manajemen Karyawan</w:t>
      </w:r>
    </w:p>
    <w:p>
      <w:pPr>
        <w:spacing w:after="20"/>
      </w:pPr>
      <w:r>
        <w:t xml:space="preserve">    7.1 Departemen</w:t>
      </w:r>
    </w:p>
    <w:p>
      <w:pPr>
        <w:spacing w:after="20"/>
      </w:pPr>
      <w:r>
        <w:t xml:space="preserve">    7.2 Posisi</w:t>
      </w:r>
    </w:p>
    <w:p>
      <w:pPr>
        <w:spacing w:after="20"/>
      </w:pPr>
      <w:r>
        <w:t xml:space="preserve">    7.3 Karyawan</w:t>
      </w:r>
    </w:p>
    <w:p>
      <w:pPr>
        <w:spacing w:after="20"/>
      </w:pPr>
      <w:r>
        <w:t xml:space="preserve">    7.4 Shift</w:t>
      </w:r>
    </w:p>
    <w:p>
      <w:pPr>
        <w:spacing w:after="20"/>
      </w:pPr>
      <w:r>
        <w:t>8. Manajemen Stok</w:t>
      </w:r>
    </w:p>
    <w:p>
      <w:pPr>
        <w:spacing w:after="20"/>
      </w:pPr>
      <w:r>
        <w:t xml:space="preserve">    8.1 Stok Opname</w:t>
      </w:r>
    </w:p>
    <w:p>
      <w:pPr>
        <w:spacing w:after="20"/>
      </w:pPr>
      <w:r>
        <w:t xml:space="preserve">    8.2 History Stok</w:t>
      </w:r>
    </w:p>
    <w:p>
      <w:pPr>
        <w:spacing w:after="20"/>
      </w:pPr>
      <w:r>
        <w:t xml:space="preserve">    8.3 Low Stock</w:t>
      </w:r>
    </w:p>
    <w:p>
      <w:pPr>
        <w:spacing w:after="20"/>
      </w:pPr>
      <w:r>
        <w:t>9. Transaksi (Cashier)</w:t>
      </w:r>
    </w:p>
    <w:p>
      <w:pPr>
        <w:spacing w:after="20"/>
      </w:pPr>
      <w:r>
        <w:t>10. Laporan</w:t>
      </w:r>
    </w:p>
    <w:p>
      <w:pPr>
        <w:spacing w:after="20"/>
      </w:pPr>
      <w:r>
        <w:t xml:space="preserve">    10.1 Laporan Harian</w:t>
      </w:r>
    </w:p>
    <w:p>
      <w:pPr>
        <w:spacing w:after="20"/>
      </w:pPr>
      <w:r>
        <w:t xml:space="preserve">    10.2 Laba/Rugi</w:t>
      </w:r>
    </w:p>
    <w:p>
      <w:pPr>
        <w:spacing w:after="20"/>
      </w:pPr>
      <w:r>
        <w:t xml:space="preserve">    10.3 Arus Kas</w:t>
      </w:r>
    </w:p>
    <w:p>
      <w:pPr>
        <w:spacing w:after="20"/>
      </w:pPr>
      <w:r>
        <w:t xml:space="preserve">    10.4 Penjualan</w:t>
      </w:r>
    </w:p>
    <w:p>
      <w:pPr>
        <w:spacing w:after="20"/>
      </w:pPr>
      <w:r>
        <w:t xml:space="preserve">    10.5 Produk Terlaris</w:t>
      </w:r>
    </w:p>
    <w:p>
      <w:pPr>
        <w:spacing w:after="20"/>
      </w:pPr>
      <w:r>
        <w:t>11. Pengaturan</w:t>
      </w:r>
    </w:p>
    <w:p>
      <w:pPr>
        <w:spacing w:after="20"/>
      </w:pPr>
      <w:r>
        <w:t xml:space="preserve">    11.1 Invoice &amp; Struk</w:t>
      </w:r>
    </w:p>
    <w:p>
      <w:pPr>
        <w:spacing w:after="20"/>
      </w:pPr>
      <w:r>
        <w:t xml:space="preserve">    11.2 Pajak</w:t>
      </w:r>
    </w:p>
    <w:p>
      <w:pPr>
        <w:spacing w:after="20"/>
      </w:pPr>
      <w:r>
        <w:t xml:space="preserve">    11.3 Metode Pembayaran</w:t>
      </w:r>
    </w:p>
    <w:p>
      <w:pPr>
        <w:spacing w:after="20"/>
      </w:pPr>
      <w:r>
        <w:t xml:space="preserve">    11.4 Manajemen Role &amp; Izin</w:t>
      </w:r>
    </w:p>
    <w:p>
      <w:r>
        <w:br w:type="page"/>
      </w:r>
    </w:p>
    <w:p>
      <w:pPr>
        <w:pStyle w:val="Heading1"/>
      </w:pPr>
      <w:r>
        <w:t>1. Pengenalan Sistem &amp; Role</w:t>
      </w:r>
    </w:p>
    <w:p>
      <w:r>
        <w:t>BisaNota POS System mendukung F&amp;B dan Retail dengan 4 tingkatan pengguna: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Role</w:t>
            </w:r>
          </w:p>
        </w:tc>
        <w:tc>
          <w:tcPr>
            <w:tcW w:type="dxa" w:w="4703"/>
          </w:tcPr>
          <w:p>
            <w:r>
              <w:t>Akses</w:t>
            </w:r>
          </w:p>
        </w:tc>
      </w:tr>
      <w:tr>
        <w:tc>
          <w:tcPr>
            <w:tcW w:type="dxa" w:w="4703"/>
          </w:tcPr>
          <w:p>
            <w:r>
              <w:t>Super Admin</w:t>
            </w:r>
          </w:p>
        </w:tc>
        <w:tc>
          <w:tcPr>
            <w:tcW w:type="dxa" w:w="4703"/>
          </w:tcPr>
          <w:p>
            <w:r>
              <w:t>Akses penuh ke seluruh sistem. Manajemen toko, produk, karyawan, laporan, pengaturan, pajak, metode bayar.</w:t>
            </w:r>
          </w:p>
        </w:tc>
      </w:tr>
      <w:tr>
        <w:tc>
          <w:tcPr>
            <w:tcW w:type="dxa" w:w="4703"/>
          </w:tcPr>
          <w:p>
            <w:r>
              <w:t>Admin</w:t>
            </w:r>
          </w:p>
        </w:tc>
        <w:tc>
          <w:tcPr>
            <w:tcW w:type="dxa" w:w="4703"/>
          </w:tcPr>
          <w:p>
            <w:r>
              <w:t>Akses ke operasional toko: kasir, produk, member, stok, laporan, shift.</w:t>
            </w:r>
          </w:p>
        </w:tc>
      </w:tr>
      <w:tr>
        <w:tc>
          <w:tcPr>
            <w:tcW w:type="dxa" w:w="4703"/>
          </w:tcPr>
          <w:p>
            <w:r>
              <w:t>Kasir</w:t>
            </w:r>
          </w:p>
        </w:tc>
        <w:tc>
          <w:tcPr>
            <w:tcW w:type="dxa" w:w="4703"/>
          </w:tcPr>
          <w:p>
            <w:r>
              <w:t>Akses ke halaman kasir, daftar member, dan shift.</w:t>
            </w:r>
          </w:p>
        </w:tc>
      </w:tr>
      <w:tr>
        <w:tc>
          <w:tcPr>
            <w:tcW w:type="dxa" w:w="4703"/>
          </w:tcPr>
          <w:p>
            <w:r>
              <w:t>Staff</w:t>
            </w:r>
          </w:p>
        </w:tc>
        <w:tc>
          <w:tcPr>
            <w:tcW w:type="dxa" w:w="4703"/>
          </w:tcPr>
          <w:p>
            <w:r>
              <w:t>Akses terbatas: dashboard, member, laporan.</w:t>
            </w:r>
          </w:p>
        </w:tc>
      </w:tr>
    </w:tbl>
    <w:p/>
    <w:p>
      <w:r>
        <w:rPr>
          <w:b/>
        </w:rPr>
        <w:t>Akun Default: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Username</w:t>
            </w:r>
          </w:p>
        </w:tc>
        <w:tc>
          <w:tcPr>
            <w:tcW w:type="dxa" w:w="3135"/>
          </w:tcPr>
          <w:p>
            <w:r>
              <w:t>Password</w:t>
            </w:r>
          </w:p>
        </w:tc>
        <w:tc>
          <w:tcPr>
            <w:tcW w:type="dxa" w:w="3135"/>
          </w:tcPr>
          <w:p>
            <w:r>
              <w:t>Role</w:t>
            </w:r>
          </w:p>
        </w:tc>
      </w:tr>
      <w:tr>
        <w:tc>
          <w:tcPr>
            <w:tcW w:type="dxa" w:w="3135"/>
          </w:tcPr>
          <w:p>
            <w:r>
              <w:t>super_admin</w:t>
            </w:r>
          </w:p>
        </w:tc>
        <w:tc>
          <w:tcPr>
            <w:tcW w:type="dxa" w:w="3135"/>
          </w:tcPr>
          <w:p>
            <w:r>
              <w:t>superadmin123</w:t>
            </w:r>
          </w:p>
        </w:tc>
        <w:tc>
          <w:tcPr>
            <w:tcW w:type="dxa" w:w="3135"/>
          </w:tcPr>
          <w:p>
            <w:r>
              <w:t>Super Admin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admin123</w:t>
            </w:r>
          </w:p>
        </w:tc>
        <w:tc>
          <w:tcPr>
            <w:tcW w:type="dxa" w:w="3135"/>
          </w:tcPr>
          <w:p>
            <w:r>
              <w:t>Admin</w:t>
            </w:r>
          </w:p>
        </w:tc>
      </w:tr>
      <w:tr>
        <w:tc>
          <w:tcPr>
            <w:tcW w:type="dxa" w:w="3135"/>
          </w:tcPr>
          <w:p>
            <w:r>
              <w:t>kasir_utama</w:t>
            </w:r>
          </w:p>
        </w:tc>
        <w:tc>
          <w:tcPr>
            <w:tcW w:type="dxa" w:w="3135"/>
          </w:tcPr>
          <w:p>
            <w:r>
              <w:t>kasir123</w:t>
            </w:r>
          </w:p>
        </w:tc>
        <w:tc>
          <w:tcPr>
            <w:tcW w:type="dxa" w:w="3135"/>
          </w:tcPr>
          <w:p>
            <w:r>
              <w:t>Kasir</w:t>
            </w:r>
          </w:p>
        </w:tc>
      </w:tr>
      <w:tr>
        <w:tc>
          <w:tcPr>
            <w:tcW w:type="dxa" w:w="3135"/>
          </w:tcPr>
          <w:p>
            <w:r>
              <w:t>staff_gudang</w:t>
            </w:r>
          </w:p>
        </w:tc>
        <w:tc>
          <w:tcPr>
            <w:tcW w:type="dxa" w:w="3135"/>
          </w:tcPr>
          <w:p>
            <w:r>
              <w:t>staff123</w:t>
            </w:r>
          </w:p>
        </w:tc>
        <w:tc>
          <w:tcPr>
            <w:tcW w:type="dxa" w:w="3135"/>
          </w:tcPr>
          <w:p>
            <w:r>
              <w:t>Staff</w:t>
            </w:r>
          </w:p>
        </w:tc>
      </w:tr>
    </w:tbl>
    <w:p>
      <w:r>
        <w:br w:type="page"/>
      </w:r>
    </w:p>
    <w:p>
      <w:pPr>
        <w:pStyle w:val="Heading1"/>
      </w:pPr>
      <w:r>
        <w:t>2. Login &amp; Navigasi</w:t>
      </w:r>
    </w:p>
    <w:p>
      <w:pPr>
        <w:pStyle w:val="Heading2"/>
      </w:pPr>
      <w:r>
        <w:t>2.1 Login</w:t>
      </w:r>
    </w:p>
    <w:p>
      <w:r>
        <w:t>1. Buka aplikasi POS melalui browser.</w:t>
        <w:br/>
        <w:t>2. Masukkan username dan password.</w:t>
        <w:br/>
        <w:t>3. Klik tombol "Login".</w:t>
        <w:br/>
        <w:t>4. Sistem menampilkan dashboard sesuai role Anda.</w:t>
      </w:r>
    </w:p>
    <w:p>
      <w:pPr>
        <w:pStyle w:val="Heading2"/>
      </w:pPr>
      <w:r>
        <w:t>2.2 Navigasi Sidebar</w:t>
      </w:r>
    </w:p>
    <w:p>
      <w:pPr>
        <w:pStyle w:val="ListBullet"/>
      </w:pPr>
      <w:r>
        <w:t>Dashboard — Ringkasan bisnis</w:t>
      </w:r>
    </w:p>
    <w:p>
      <w:pPr>
        <w:pStyle w:val="ListBullet"/>
      </w:pPr>
      <w:r>
        <w:t>Kelola Toko — Manajemen lokasi/cabang</w:t>
      </w:r>
    </w:p>
    <w:p>
      <w:pPr>
        <w:pStyle w:val="ListBullet"/>
      </w:pPr>
      <w:r>
        <w:t>Produk — Kategori, Supplier, Daftar Produk</w:t>
      </w:r>
    </w:p>
    <w:p>
      <w:pPr>
        <w:pStyle w:val="ListBullet"/>
      </w:pPr>
      <w:r>
        <w:t>Pelanggan — Member Tier, Daftar Member</w:t>
      </w:r>
    </w:p>
    <w:p>
      <w:pPr>
        <w:pStyle w:val="ListBullet"/>
      </w:pPr>
      <w:r>
        <w:t>Karyawan — Departemen, Posisi, Karyawan, Shift</w:t>
      </w:r>
    </w:p>
    <w:p>
      <w:pPr>
        <w:pStyle w:val="ListBullet"/>
      </w:pPr>
      <w:r>
        <w:t>Manajemen Stok — Stok Opname, History, Low Stock</w:t>
      </w:r>
    </w:p>
    <w:p>
      <w:pPr>
        <w:pStyle w:val="ListBullet"/>
      </w:pPr>
      <w:r>
        <w:t>Laporan — Penjualan, Best Selling, Harian, Laba/Rugi, Arus Kas</w:t>
      </w:r>
    </w:p>
    <w:p>
      <w:pPr>
        <w:pStyle w:val="ListBullet"/>
      </w:pPr>
      <w:r>
        <w:t>Pengaturan — Invoice &amp; Struk, Pajak, Metode Bayar, Role &amp; Izin</w:t>
      </w:r>
    </w:p>
    <w:p>
      <w:pPr>
        <w:pStyle w:val="ListBullet"/>
      </w:pPr>
      <w:r>
        <w:t>Kasir — Halaman transaksi kasir (khusus kasir)</w:t>
      </w:r>
    </w:p>
    <w:p>
      <w:r>
        <w:br w:type="page"/>
      </w:r>
    </w:p>
    <w:p>
      <w:pPr>
        <w:pStyle w:val="Heading1"/>
      </w:pPr>
      <w:r>
        <w:t>3. Dashboard</w:t>
      </w:r>
    </w:p>
    <w:p>
      <w:r>
        <w:t>Dashboard menampilkan ringkasan bisnis secara real-time. Super Admin melihat semua toko, Admin/Kasir hanya tokonya sendiri.</w:t>
      </w:r>
    </w:p>
    <w:p>
      <w:pPr>
        <w:pStyle w:val="ListBullet"/>
      </w:pPr>
      <w:r>
        <w:t>Total Penjualan — Ringkasan pendapatan</w:t>
      </w:r>
    </w:p>
    <w:p>
      <w:pPr>
        <w:pStyle w:val="ListBullet"/>
      </w:pPr>
      <w:r>
        <w:t>Total Pesanan — Jumlah transaksi</w:t>
      </w:r>
    </w:p>
    <w:p>
      <w:pPr>
        <w:pStyle w:val="ListBullet"/>
      </w:pPr>
      <w:r>
        <w:t>Total Produk — Jumlah produk aktif</w:t>
      </w:r>
    </w:p>
    <w:p>
      <w:pPr>
        <w:pStyle w:val="ListBullet"/>
      </w:pPr>
      <w:r>
        <w:t>Total Pelanggan — Jumlah member</w:t>
      </w:r>
    </w:p>
    <w:p>
      <w:pPr>
        <w:pStyle w:val="ListBullet"/>
      </w:pPr>
      <w:r>
        <w:t>Grafik Penjualan — Tren bulanan</w:t>
      </w:r>
    </w:p>
    <w:p>
      <w:pPr>
        <w:pStyle w:val="ListBullet"/>
      </w:pPr>
      <w:r>
        <w:t>Produk Terlaris — Top produk</w:t>
      </w:r>
    </w:p>
    <w:p>
      <w:pPr>
        <w:pStyle w:val="ListBullet"/>
      </w:pPr>
      <w:r>
        <w:t>Stok Menipis — Produk dengan stok minimum</w:t>
      </w:r>
    </w:p>
    <w:p>
      <w:pPr>
        <w:pStyle w:val="ListBullet"/>
      </w:pPr>
      <w:r>
        <w:t>Pesanan Terbaru — Transaksi terakhir</w:t>
      </w:r>
    </w:p>
    <w:p>
      <w:r>
        <w:br w:type="page"/>
      </w:r>
    </w:p>
    <w:p>
      <w:pPr>
        <w:pStyle w:val="Heading1"/>
      </w:pPr>
      <w:r>
        <w:t>4. Kelola Toko</w:t>
      </w:r>
    </w:p>
    <w:p>
      <w:r>
        <w:t>Menu Kelola Toko menampilkan daftar seluruh cabang. Dari sini Anda dapat menambah, mengedit, dan melihat detail toko.</w:t>
      </w:r>
    </w:p>
    <w:p>
      <w:pPr>
        <w:pStyle w:val="ListBullet"/>
      </w:pPr>
      <w:r>
        <w:t>Klik "+ Tambah Toko" di halaman daftar toko.</w:t>
      </w:r>
    </w:p>
    <w:p>
      <w:pPr>
        <w:pStyle w:val="ListBullet"/>
      </w:pPr>
      <w:r>
        <w:t>Isi Informasi Toko: Nama Toko (*), ID Toko (otomatis), No. Telepon (*), Email (*).</w:t>
      </w:r>
    </w:p>
    <w:p>
      <w:pPr>
        <w:pStyle w:val="ListBullet"/>
      </w:pPr>
      <w:r>
        <w:t>Lengkapi Alamat: Alamat lengkap, pilih Provinsi/Kota/Kecamatan/Desa dari dropdown.</w:t>
      </w:r>
    </w:p>
    <w:p>
      <w:pPr>
        <w:pStyle w:val="ListBullet"/>
      </w:pPr>
      <w:r>
        <w:t>Pilih Lokasi di Peta — Tandai titik lokasi toko.</w:t>
      </w:r>
    </w:p>
    <w:p>
      <w:pPr>
        <w:pStyle w:val="ListBullet"/>
      </w:pPr>
      <w:r>
        <w:t>Upload Foto Toko (*) — Format JPG/PNG, maks 2MB.</w:t>
      </w:r>
    </w:p>
    <w:p>
      <w:pPr>
        <w:pStyle w:val="ListBullet"/>
      </w:pPr>
      <w:r>
        <w:t>Pilih Kategori: Main Branch, Branch, Warehouse, atau Office.</w:t>
      </w:r>
    </w:p>
    <w:p>
      <w:pPr>
        <w:pStyle w:val="ListBullet"/>
      </w:pPr>
      <w:r>
        <w:t>Pilih Manager — dari daftar karyawan yang sudah ada.</w:t>
      </w:r>
    </w:p>
    <w:p>
      <w:pPr>
        <w:pStyle w:val="ListBullet"/>
      </w:pPr>
      <w:r>
        <w:t>Atur Jam Operasional (opsional) — Buka/tutup per hari.</w:t>
      </w:r>
    </w:p>
    <w:p>
      <w:pPr>
        <w:pStyle w:val="ListBullet"/>
      </w:pPr>
      <w:r>
        <w:t>Tambah Sosial Media (opsional) — Tampil di invoice.</w:t>
      </w:r>
    </w:p>
    <w:p>
      <w:pPr>
        <w:pStyle w:val="ListBullet"/>
      </w:pPr>
      <w:r>
        <w:t>Atur Status: Aktif/Non-aktif. Klik "Simpan Lokasi".</w:t>
      </w:r>
    </w:p>
    <w:p>
      <w:r>
        <w:rPr>
          <w:b/>
        </w:rPr>
        <w:t xml:space="preserve">Chain: </w:t>
      </w:r>
      <w:r>
        <w:t>Toko → Produk (ditempatkan di toko) → Kasir (transaksi per toko) → Laporan</w:t>
      </w:r>
    </w:p>
    <w:p>
      <w:r>
        <w:br w:type="page"/>
      </w:r>
    </w:p>
    <w:p>
      <w:pPr>
        <w:pStyle w:val="Heading1"/>
      </w:pPr>
      <w:r>
        <w:t>5. Manajemen Produk</w:t>
      </w:r>
    </w:p>
    <w:p>
      <w:pPr>
        <w:pStyle w:val="Heading2"/>
      </w:pPr>
      <w:r>
        <w:t>5.1 Kategori</w:t>
      </w:r>
    </w:p>
    <w:p>
      <w:r>
        <w:t>Kategori mengelompokkan produk. Buat kategori sebelum menambah produk.</w:t>
      </w:r>
    </w:p>
    <w:p>
      <w:pPr>
        <w:pStyle w:val="ListBullet"/>
      </w:pPr>
      <w:r>
        <w:t>Buka Produk &gt; Kategori &gt; Tambah.</w:t>
      </w:r>
    </w:p>
    <w:p>
      <w:pPr>
        <w:pStyle w:val="ListBullet"/>
      </w:pPr>
      <w:r>
        <w:t>Isi Nama (*) — Contoh: "Minuman", "Makanan".</w:t>
      </w:r>
    </w:p>
    <w:p>
      <w:pPr>
        <w:pStyle w:val="ListBullet"/>
      </w:pPr>
      <w:r>
        <w:t>Deskripsi (opsional).</w:t>
      </w:r>
    </w:p>
    <w:p>
      <w:pPr>
        <w:pStyle w:val="ListBullet"/>
      </w:pPr>
      <w:r>
        <w:t>Pilih Icon atau upload gambar.</w:t>
      </w:r>
    </w:p>
    <w:p>
      <w:pPr>
        <w:pStyle w:val="ListBullet"/>
      </w:pPr>
      <w:r>
        <w:t>Atur Status, klik Simpan.</w:t>
      </w:r>
    </w:p>
    <w:p>
      <w:r>
        <w:rPr>
          <w:b/>
        </w:rPr>
        <w:t xml:space="preserve">Chain: </w:t>
      </w:r>
      <w:r>
        <w:t>Kategori → Produk → Kasir (filter produk per kategori)</w:t>
      </w:r>
    </w:p>
    <w:p>
      <w:pPr>
        <w:pStyle w:val="Heading2"/>
      </w:pPr>
      <w:r>
        <w:t>5.2 Supplier</w:t>
      </w:r>
    </w:p>
    <w:p>
      <w:r>
        <w:t>Supplier adalah pemasok barang. Terhubung ke produk dan purchase order.</w:t>
      </w:r>
    </w:p>
    <w:p>
      <w:pPr>
        <w:pStyle w:val="ListBullet"/>
      </w:pPr>
      <w:r>
        <w:t>Buka Produk &gt; Supplier &gt; Tambah.</w:t>
      </w:r>
    </w:p>
    <w:p>
      <w:pPr>
        <w:pStyle w:val="ListBullet"/>
      </w:pPr>
      <w:r>
        <w:t>Isi Nama Perusahaan (*), Kontak Person, No. Telepon, Email, Alamat.</w:t>
      </w:r>
    </w:p>
    <w:p>
      <w:pPr>
        <w:pStyle w:val="ListBullet"/>
      </w:pPr>
      <w:r>
        <w:t>Atur Status, klik Simpan.</w:t>
      </w:r>
    </w:p>
    <w:p>
      <w:pPr>
        <w:pStyle w:val="Heading2"/>
      </w:pPr>
      <w:r>
        <w:t>5.3 Produk</w:t>
      </w:r>
    </w:p>
    <w:p>
      <w:r>
        <w:t>Produk adalah item yang dijual. Ada 2 tipe: Menu (dijual) dan Bahan Baku (inventaris). 3 langkah stepper:</w:t>
      </w:r>
    </w:p>
    <w:p>
      <w:pPr>
        <w:pStyle w:val="Heading3"/>
      </w:pPr>
      <w:r>
        <w:t>Langkah 1: Informasi Dasar</w:t>
      </w:r>
    </w:p>
    <w:p>
      <w:pPr>
        <w:pStyle w:val="ListBullet"/>
      </w:pPr>
      <w:r>
        <w:t>Pilih Toko (Super Admin) — Satu atau lebih toko.</w:t>
      </w:r>
    </w:p>
    <w:p>
      <w:pPr>
        <w:pStyle w:val="ListBullet"/>
      </w:pPr>
      <w:r>
        <w:t>Nama Produk (*), Tipe Produk (Menu/Bahan Baku), Kategori (*).</w:t>
      </w:r>
    </w:p>
    <w:p>
      <w:pPr>
        <w:pStyle w:val="ListBullet"/>
      </w:pPr>
      <w:r>
        <w:t>Brand, Barcode, SKU, Unit — Opsional.</w:t>
      </w:r>
    </w:p>
    <w:p>
      <w:pPr>
        <w:pStyle w:val="ListBullet"/>
      </w:pPr>
      <w:r>
        <w:t>Supplier &amp; Pajak (Super Admin) — Hubungkan ke pemasok &amp; tarif pajak.</w:t>
      </w:r>
    </w:p>
    <w:p>
      <w:pPr>
        <w:pStyle w:val="Heading3"/>
      </w:pPr>
      <w:r>
        <w:t>Langkah 2: Harga &amp; Stok</w:t>
      </w:r>
    </w:p>
    <w:p>
      <w:pPr>
        <w:pStyle w:val="ListBullet"/>
      </w:pPr>
      <w:r>
        <w:t>Harga Jual (*), Harga Modal, Stok, Min Stok.</w:t>
      </w:r>
    </w:p>
    <w:p>
      <w:pPr>
        <w:pStyle w:val="ListBullet"/>
      </w:pPr>
      <w:r>
        <w:t>Batch/Expiry — Untuk produk kadaluwarsa.</w:t>
      </w:r>
    </w:p>
    <w:p>
      <w:pPr>
        <w:pStyle w:val="ListBullet"/>
      </w:pPr>
      <w:r>
        <w:t>Price Tier — Harga berjenjang (ritel/grosir).</w:t>
      </w:r>
    </w:p>
    <w:p>
      <w:pPr>
        <w:pStyle w:val="Heading3"/>
      </w:pPr>
      <w:r>
        <w:t>Langkah 3: Media &amp; Varian</w:t>
      </w:r>
    </w:p>
    <w:p>
      <w:pPr>
        <w:pStyle w:val="ListBullet"/>
      </w:pPr>
      <w:r>
        <w:t>Upload Gambar — JPG/PNG/WEBP maks 2MB.</w:t>
      </w:r>
    </w:p>
    <w:p>
      <w:pPr>
        <w:pStyle w:val="ListBullet"/>
      </w:pPr>
      <w:r>
        <w:t>Varian — Ukuran/warna dengan harga &amp; stok sendiri.</w:t>
      </w:r>
    </w:p>
    <w:p>
      <w:pPr>
        <w:pStyle w:val="ListBullet"/>
      </w:pPr>
      <w:r>
        <w:t>Modifier — Tambahan seperti extra topping.</w:t>
      </w:r>
    </w:p>
    <w:p>
      <w:pPr>
        <w:pStyle w:val="ListBullet"/>
      </w:pPr>
      <w:r>
        <w:t>Status &amp; Ketersediaan.</w:t>
      </w:r>
    </w:p>
    <w:p>
      <w:pPr>
        <w:pStyle w:val="ListBullet"/>
      </w:pPr>
      <w:r>
        <w:t>Simpan atau Simpan sebagai Draft.</w:t>
      </w:r>
    </w:p>
    <w:p>
      <w:r>
        <w:br w:type="page"/>
      </w:r>
    </w:p>
    <w:p>
      <w:pPr>
        <w:pStyle w:val="Heading1"/>
      </w:pPr>
      <w:r>
        <w:t>6. Manajemen Pelanggan</w:t>
      </w:r>
    </w:p>
    <w:p>
      <w:pPr>
        <w:pStyle w:val="Heading2"/>
      </w:pPr>
      <w:r>
        <w:t>6.1 Member Tier</w:t>
      </w:r>
    </w:p>
    <w:p>
      <w:r>
        <w:t>Tingkatan member yang menentukan benefit dan diskon. Buat tier sebelum mendaftarkan member.</w:t>
      </w:r>
    </w:p>
    <w:p>
      <w:pPr>
        <w:pStyle w:val="ListBullet"/>
      </w:pPr>
      <w:r>
        <w:t>Buka Pelanggan &gt; Member Tier &gt; Tambah.</w:t>
      </w:r>
    </w:p>
    <w:p>
      <w:pPr>
        <w:pStyle w:val="ListBullet"/>
      </w:pPr>
      <w:r>
        <w:t>Nama Tier (*) — Contoh: Silver, Gold, Platinum.</w:t>
      </w:r>
    </w:p>
    <w:p>
      <w:pPr>
        <w:pStyle w:val="ListBullet"/>
      </w:pPr>
      <w:r>
        <w:t>Poin Minimum (*), Diskon (%).</w:t>
      </w:r>
    </w:p>
    <w:p>
      <w:pPr>
        <w:pStyle w:val="ListBullet"/>
      </w:pPr>
      <w:r>
        <w:t>Pilih Icon Badge dan Warna.</w:t>
      </w:r>
    </w:p>
    <w:p>
      <w:pPr>
        <w:pStyle w:val="ListBullet"/>
      </w:pPr>
      <w:r>
        <w:t>Tambah Benefit — Keuntungan member.</w:t>
      </w:r>
    </w:p>
    <w:p>
      <w:pPr>
        <w:pStyle w:val="ListBullet"/>
      </w:pPr>
      <w:r>
        <w:t>Atur Status, klik Simpan.</w:t>
      </w:r>
    </w:p>
    <w:p>
      <w:r>
        <w:rPr>
          <w:b/>
        </w:rPr>
        <w:t xml:space="preserve">Chain: </w:t>
      </w:r>
      <w:r>
        <w:t>Member Tier → Member → Kasir (diskon otomatis)</w:t>
      </w:r>
    </w:p>
    <w:p>
      <w:pPr>
        <w:pStyle w:val="Heading2"/>
      </w:pPr>
      <w:r>
        <w:t>6.2 Member</w:t>
      </w:r>
    </w:p>
    <w:p>
      <w:r>
        <w:t>Pelanggan terdaftar dalam program loyalitas. Bisa kumpulkan poin &amp; dapat diskon.</w:t>
      </w:r>
    </w:p>
    <w:p>
      <w:pPr>
        <w:pStyle w:val="ListBullet"/>
      </w:pPr>
      <w:r>
        <w:t>Buka Pelanggan &gt; Daftar Member &gt; Tambah.</w:t>
      </w:r>
    </w:p>
    <w:p>
      <w:pPr>
        <w:pStyle w:val="ListBullet"/>
      </w:pPr>
      <w:r>
        <w:t>Nama Lengkap (*), No. Telepon (*), Email.</w:t>
      </w:r>
    </w:p>
    <w:p>
      <w:pPr>
        <w:pStyle w:val="ListBullet"/>
      </w:pPr>
      <w:r>
        <w:t>Tanggal Lahir, Jenis Kelamin, Alamat.</w:t>
      </w:r>
    </w:p>
    <w:p>
      <w:pPr>
        <w:pStyle w:val="ListBullet"/>
      </w:pPr>
      <w:r>
        <w:t>Pilih Tier — Jika kosong, buat di Member Tier dulu.</w:t>
      </w:r>
    </w:p>
    <w:p>
      <w:pPr>
        <w:pStyle w:val="ListBullet"/>
      </w:pPr>
      <w:r>
        <w:t>Poin Awal, klik Simpan.</w:t>
      </w:r>
    </w:p>
    <w:p>
      <w:r>
        <w:br w:type="page"/>
      </w:r>
    </w:p>
    <w:p>
      <w:pPr>
        <w:pStyle w:val="Heading1"/>
      </w:pPr>
      <w:r>
        <w:t>7. Manajemen Karyawan</w:t>
      </w:r>
    </w:p>
    <w:p>
      <w:pPr>
        <w:pStyle w:val="Heading2"/>
      </w:pPr>
      <w:r>
        <w:t>7.1 Departemen</w:t>
      </w:r>
    </w:p>
    <w:p>
      <w:r>
        <w:t>Departemen adalah unit/divisi. Buat sebelum menambah posisi.</w:t>
      </w:r>
    </w:p>
    <w:p>
      <w:pPr>
        <w:pStyle w:val="ListBullet"/>
      </w:pPr>
      <w:r>
        <w:t>Buka Karyawan &gt; Departemen &gt; Tambah.</w:t>
      </w:r>
    </w:p>
    <w:p>
      <w:pPr>
        <w:pStyle w:val="ListBullet"/>
      </w:pPr>
      <w:r>
        <w:t>Nama Departemen (*) — Contoh: Dapur, Keuangan.</w:t>
      </w:r>
    </w:p>
    <w:p>
      <w:pPr>
        <w:pStyle w:val="ListBullet"/>
      </w:pPr>
      <w:r>
        <w:t>Deskripsi (opsional).</w:t>
      </w:r>
    </w:p>
    <w:p>
      <w:pPr>
        <w:pStyle w:val="ListBullet"/>
      </w:pPr>
      <w:r>
        <w:t>Atur Status, klik Simpan.</w:t>
      </w:r>
    </w:p>
    <w:p>
      <w:r>
        <w:rPr>
          <w:b/>
        </w:rPr>
        <w:t xml:space="preserve">Chain: </w:t>
      </w:r>
      <w:r>
        <w:t>Departemen → Posisi → Karyawan</w:t>
      </w:r>
    </w:p>
    <w:p>
      <w:pPr>
        <w:pStyle w:val="Heading2"/>
      </w:pPr>
      <w:r>
        <w:t>7.2 Posisi</w:t>
      </w:r>
    </w:p>
    <w:p>
      <w:r>
        <w:t>Posisi adalah jabatan. Terhubung ke departemen (wajib).</w:t>
      </w:r>
    </w:p>
    <w:p>
      <w:pPr>
        <w:pStyle w:val="ListBullet"/>
      </w:pPr>
      <w:r>
        <w:t>Buka Karyawan &gt; Posisi &gt; Tambah.</w:t>
      </w:r>
    </w:p>
    <w:p>
      <w:pPr>
        <w:pStyle w:val="ListBullet"/>
      </w:pPr>
      <w:r>
        <w:t>Nama Posisi (*).</w:t>
      </w:r>
    </w:p>
    <w:p>
      <w:pPr>
        <w:pStyle w:val="ListBullet"/>
      </w:pPr>
      <w:r>
        <w:t>Pilih Departemen (*) — Jika kosong, buat dulu.</w:t>
      </w:r>
    </w:p>
    <w:p>
      <w:pPr>
        <w:pStyle w:val="ListBullet"/>
      </w:pPr>
      <w:r>
        <w:t>Deskripsi, Atur Status, klik Simpan.</w:t>
      </w:r>
    </w:p>
    <w:p>
      <w:pPr>
        <w:pStyle w:val="Heading2"/>
      </w:pPr>
      <w:r>
        <w:t>7.3 Karyawan</w:t>
      </w:r>
    </w:p>
    <w:p>
      <w:pPr>
        <w:pStyle w:val="ListBullet"/>
      </w:pPr>
      <w:r>
        <w:t>Buka Karyawan &gt; Daftar Karyawan &gt; Tambah.</w:t>
      </w:r>
    </w:p>
    <w:p>
      <w:pPr>
        <w:pStyle w:val="ListBullet"/>
      </w:pPr>
      <w:r>
        <w:t>Isi data pribadi: Nama, Username, Email, Password, No. Telepon, Tempat Lahir, Alamat.</w:t>
      </w:r>
    </w:p>
    <w:p>
      <w:pPr>
        <w:pStyle w:val="ListBullet"/>
      </w:pPr>
      <w:r>
        <w:t>Pilih Departemen &amp; Jabatan, Toko &amp; Shift.</w:t>
      </w:r>
    </w:p>
    <w:p>
      <w:pPr>
        <w:pStyle w:val="ListBullet"/>
      </w:pPr>
      <w:r>
        <w:t>Tipe Pegawai: Full Time/Part Time/Kontrak/Magang.</w:t>
      </w:r>
    </w:p>
    <w:p>
      <w:pPr>
        <w:pStyle w:val="ListBullet"/>
      </w:pPr>
      <w:r>
        <w:t>Gaji Bulanan — Harian otomatis.</w:t>
      </w:r>
    </w:p>
    <w:p>
      <w:pPr>
        <w:pStyle w:val="ListBullet"/>
      </w:pPr>
      <w:r>
        <w:t>Upload Foto &amp; Dokumen.</w:t>
      </w:r>
    </w:p>
    <w:p>
      <w:pPr>
        <w:pStyle w:val="ListBullet"/>
      </w:pPr>
      <w:r>
        <w:t>Pilih Role &amp; Hak Akses, klik Simpan.</w:t>
      </w:r>
    </w:p>
    <w:p>
      <w:pPr>
        <w:pStyle w:val="Heading2"/>
      </w:pPr>
      <w:r>
        <w:t>7.4 Shift</w:t>
      </w:r>
    </w:p>
    <w:p>
      <w:r>
        <w:t>Shift adalah jadwal kerja. Fitur: Harian &amp; Mingguan, pemilihan karyawan multi-select.</w:t>
      </w:r>
    </w:p>
    <w:p>
      <w:pPr>
        <w:pStyle w:val="ListBullet"/>
      </w:pPr>
      <w:r>
        <w:t>Buka Karyawan &gt; Shift &gt; Tambah.</w:t>
      </w:r>
    </w:p>
    <w:p>
      <w:pPr>
        <w:pStyle w:val="ListBullet"/>
      </w:pPr>
      <w:r>
        <w:t>Nama Shift (*).</w:t>
      </w:r>
    </w:p>
    <w:p>
      <w:pPr>
        <w:pStyle w:val="ListBullet"/>
      </w:pPr>
      <w:r>
        <w:t>Tipe Shift: Harian atau Mingguan.</w:t>
      </w:r>
    </w:p>
    <w:p>
      <w:pPr>
        <w:pStyle w:val="ListBullet"/>
      </w:pPr>
      <w:r>
        <w:t>Pilih Penempatan Toko (*).</w:t>
      </w:r>
    </w:p>
    <w:p>
      <w:pPr>
        <w:pStyle w:val="ListBullet"/>
      </w:pPr>
      <w:r>
        <w:t>Atur Jam Mulai &amp; Jam Selesai.</w:t>
      </w:r>
    </w:p>
    <w:p>
      <w:pPr>
        <w:pStyle w:val="ListBullet"/>
      </w:pPr>
      <w:r>
        <w:t>Pilih Tanggal Mulai. (Mingguan: Tanggal Selesai otomatis).</w:t>
      </w:r>
    </w:p>
    <w:p>
      <w:pPr>
        <w:pStyle w:val="ListBullet"/>
      </w:pPr>
      <w:r>
        <w:t>Pilih Karyawan (checkbox multi-select).</w:t>
      </w:r>
    </w:p>
    <w:p>
      <w:pPr>
        <w:pStyle w:val="ListBullet"/>
      </w:pPr>
      <w:r>
        <w:t>Deskripsi, Status, klik Simpan.</w:t>
      </w:r>
    </w:p>
    <w:p>
      <w:r>
        <w:rPr>
          <w:b/>
        </w:rPr>
        <w:t xml:space="preserve">Chain: </w:t>
      </w:r>
      <w:r>
        <w:t>Shift → Karyawan (ditugaskan) → Transaksi (tercatat per shift)</w:t>
      </w:r>
    </w:p>
    <w:p>
      <w:r>
        <w:br w:type="page"/>
      </w:r>
    </w:p>
    <w:p>
      <w:pPr>
        <w:pStyle w:val="Heading1"/>
      </w:pPr>
      <w:r>
        <w:t>8. Manajemen Stok</w:t>
      </w:r>
    </w:p>
    <w:p>
      <w:pPr>
        <w:pStyle w:val="Heading2"/>
      </w:pPr>
      <w:r>
        <w:t>8.1 Stok Opname</w:t>
      </w:r>
    </w:p>
    <w:p>
      <w:r>
        <w:t>Pencocokan stok fisik dengan sistem. Mendeteksi selisih.</w:t>
      </w:r>
    </w:p>
    <w:p>
      <w:pPr>
        <w:pStyle w:val="ListBullet"/>
      </w:pPr>
      <w:r>
        <w:t>Buka Stok &gt; Stok Opname &gt; Tambah.</w:t>
      </w:r>
    </w:p>
    <w:p>
      <w:pPr>
        <w:pStyle w:val="ListBullet"/>
      </w:pPr>
      <w:r>
        <w:t>Tanggal Audit (*), Auditor (*).</w:t>
      </w:r>
    </w:p>
    <w:p>
      <w:pPr>
        <w:pStyle w:val="ListBullet"/>
      </w:pPr>
      <w:r>
        <w:t>Download Template Excel atau isi manual.</w:t>
      </w:r>
    </w:p>
    <w:p>
      <w:pPr>
        <w:pStyle w:val="ListBullet"/>
      </w:pPr>
      <w:r>
        <w:t>Upload Excel — Data tampil di tabel untuk dicek.</w:t>
      </w:r>
    </w:p>
    <w:p>
      <w:pPr>
        <w:pStyle w:val="ListBullet"/>
      </w:pPr>
      <w:r>
        <w:t>Isi per produk: Kode, Nama, Satuan, Lokasi.</w:t>
      </w:r>
    </w:p>
    <w:p>
      <w:pPr>
        <w:pStyle w:val="ListBullet"/>
      </w:pPr>
      <w:r>
        <w:t>Stok Awal, Barang Masuk, Keluar — Stok Akhir otomatis.</w:t>
      </w:r>
    </w:p>
    <w:p>
      <w:pPr>
        <w:pStyle w:val="ListBullet"/>
      </w:pPr>
      <w:r>
        <w:t>Stok Fisik — Selisih otomatis.</w:t>
      </w:r>
    </w:p>
    <w:p>
      <w:pPr>
        <w:pStyle w:val="ListBullet"/>
      </w:pPr>
      <w:r>
        <w:t>Catatan, klik "Simpan &amp; Selesai" atau Draft.</w:t>
      </w:r>
    </w:p>
    <w:p>
      <w:pPr>
        <w:pStyle w:val="Heading2"/>
      </w:pPr>
      <w:r>
        <w:t>8.2 History Stok</w:t>
      </w:r>
    </w:p>
    <w:p>
      <w:r>
        <w:t>Semua perubahan stok: produk baru, penjualan, pembelian, penyesuaian, transfer.</w:t>
      </w:r>
    </w:p>
    <w:p>
      <w:pPr>
        <w:pStyle w:val="Heading2"/>
      </w:pPr>
      <w:r>
        <w:t>8.3 Low Stock</w:t>
      </w:r>
    </w:p>
    <w:p>
      <w:r>
        <w:t>Produk dengan stok di bawah minimum. Untuk perencanaan pemesanan ulang.</w:t>
      </w:r>
    </w:p>
    <w:p>
      <w:r>
        <w:br w:type="page"/>
      </w:r>
    </w:p>
    <w:p>
      <w:pPr>
        <w:pStyle w:val="Heading1"/>
      </w:pPr>
      <w:r>
        <w:t>9. Transaksi (Cashier)</w:t>
      </w:r>
    </w:p>
    <w:p>
      <w:r>
        <w:t>Halaman kasir adalah pusat transaksi penjualan.</w:t>
      </w:r>
    </w:p>
    <w:p>
      <w:pPr>
        <w:pStyle w:val="ListBullet"/>
      </w:pPr>
      <w:r>
        <w:t>Buka menu Cashier.</w:t>
      </w:r>
    </w:p>
    <w:p>
      <w:pPr>
        <w:pStyle w:val="ListBullet"/>
      </w:pPr>
      <w:r>
        <w:t>Pilih produk dari grid — klik untuk tambah ke keranjang.</w:t>
      </w:r>
    </w:p>
    <w:p>
      <w:pPr>
        <w:pStyle w:val="ListBullet"/>
      </w:pPr>
      <w:r>
        <w:t>Atur quantity, pilih varian, tambah modifier/catatan.</w:t>
      </w:r>
    </w:p>
    <w:p>
      <w:pPr>
        <w:pStyle w:val="ListBullet"/>
      </w:pPr>
      <w:r>
        <w:t>Keranjang: Subtotal, Diskon, Service Charge, PPN 11%.</w:t>
      </w:r>
    </w:p>
    <w:p>
      <w:pPr>
        <w:pStyle w:val="ListBullet"/>
      </w:pPr>
      <w:r>
        <w:t>Klik "Checkout".</w:t>
      </w:r>
    </w:p>
    <w:p>
      <w:pPr>
        <w:pStyle w:val="ListBullet"/>
      </w:pPr>
      <w:r>
        <w:t>Pilih metode pembayaran: Tunai / QRIS / Transfer.</w:t>
      </w:r>
    </w:p>
    <w:p>
      <w:pPr>
        <w:pStyle w:val="ListBullet"/>
      </w:pPr>
      <w:r>
        <w:t>Untuk tunai — sistem hitung kembalian otomatis.</w:t>
      </w:r>
    </w:p>
    <w:p>
      <w:pPr>
        <w:pStyle w:val="ListBullet"/>
      </w:pPr>
      <w:r>
        <w:t>Konfirmasi → Struk tercetak (opsional).</w:t>
      </w:r>
    </w:p>
    <w:p>
      <w:pPr>
        <w:pStyle w:val="ListBullet"/>
      </w:pPr>
      <w:r>
        <w:t>Cari produk via barcode/nama, filter kategori.</w:t>
      </w:r>
    </w:p>
    <w:p>
      <w:pPr>
        <w:pStyle w:val="ListBullet"/>
      </w:pPr>
      <w:r>
        <w:t>Cek member via nomor telepon untuk apply diskon.</w:t>
      </w:r>
    </w:p>
    <w:p>
      <w:r>
        <w:br w:type="page"/>
      </w:r>
    </w:p>
    <w:p>
      <w:pPr>
        <w:pStyle w:val="Heading1"/>
      </w:pPr>
      <w:r>
        <w:t>10. Laporan</w:t>
      </w:r>
    </w:p>
    <w:p>
      <w:pPr>
        <w:pStyle w:val="Heading2"/>
      </w:pPr>
      <w:r>
        <w:t>10.1 Laporan Penjualan</w:t>
      </w:r>
    </w:p>
    <w:p>
      <w:r>
        <w:t>Riwayat transaksi lengkap dengan filter tanggal, toko, metode bayar. Export data.</w:t>
      </w:r>
    </w:p>
    <w:p>
      <w:pPr>
        <w:pStyle w:val="Heading2"/>
      </w:pPr>
      <w:r>
        <w:t>10.2 Produk Terlaris</w:t>
      </w:r>
    </w:p>
    <w:p>
      <w:r>
        <w:t>Top produk berdasarkan volume penjualan. Untuk keputusan stok &amp; marketing.</w:t>
      </w:r>
    </w:p>
    <w:p>
      <w:pPr>
        <w:pStyle w:val="Heading2"/>
      </w:pPr>
      <w:r>
        <w:t>10.3 Laporan Harian</w:t>
      </w:r>
    </w:p>
    <w:p>
      <w:r>
        <w:t>Ringkasan bisnis harian: total transaksi, revenue, HPP, food cost, gross/net profit, total covers. Filter tanggal.</w:t>
      </w:r>
    </w:p>
    <w:p>
      <w:r>
        <w:t>Akses: Laporan &gt; Laporan Harian atau /report/daily</w:t>
      </w:r>
    </w:p>
    <w:p>
      <w:pPr>
        <w:pStyle w:val="Heading2"/>
      </w:pPr>
      <w:r>
        <w:t>10.4 Laba/Rugi</w:t>
      </w:r>
    </w:p>
    <w:p>
      <w:r>
        <w:t>Laporan P&amp;L: Total Revenue, Diskon, Net Revenue, HPP, Gross Profit, Margin.</w:t>
      </w:r>
    </w:p>
    <w:p>
      <w:r>
        <w:t>Akses: /report/profit-loss</w:t>
      </w:r>
    </w:p>
    <w:p>
      <w:pPr>
        <w:pStyle w:val="Heading2"/>
      </w:pPr>
      <w:r>
        <w:t>10.5 Arus Kas</w:t>
      </w:r>
    </w:p>
    <w:p>
      <w:r>
        <w:t>Penerimaan: Tunai, QRIS, Transfer. Untuk manajemen likuiditas.</w:t>
      </w:r>
    </w:p>
    <w:p>
      <w:r>
        <w:t>Akses: /report/cash-flow</w:t>
      </w:r>
    </w:p>
    <w:p>
      <w:r>
        <w:br w:type="page"/>
      </w:r>
    </w:p>
    <w:p>
      <w:pPr>
        <w:pStyle w:val="Heading1"/>
      </w:pPr>
      <w:r>
        <w:t>11. Pengaturan</w:t>
      </w:r>
    </w:p>
    <w:p>
      <w:pPr>
        <w:pStyle w:val="Heading2"/>
      </w:pPr>
      <w:r>
        <w:t>11.1 Invoice &amp; Struk</w:t>
      </w:r>
    </w:p>
    <w:p>
      <w:r>
        <w:t>Tampilan invoice: Logo, Footer, Sosial Media. Preview &amp; Print.</w:t>
      </w:r>
    </w:p>
    <w:p>
      <w:pPr>
        <w:pStyle w:val="Heading2"/>
      </w:pPr>
      <w:r>
        <w:t>11.2 Pajak</w:t>
      </w:r>
    </w:p>
    <w:p>
      <w:r>
        <w:t>Konfigurasi tarif pajak. Default PPN 11% sesuai UU HPP.</w:t>
      </w:r>
    </w:p>
    <w:p>
      <w:pPr>
        <w:pStyle w:val="ListBullet"/>
      </w:pPr>
      <w:r>
        <w:t>Buka Pengaturan &gt; Pajak &gt; Tambah.</w:t>
      </w:r>
    </w:p>
    <w:p>
      <w:pPr>
        <w:pStyle w:val="ListBullet"/>
      </w:pPr>
      <w:r>
        <w:t>Nama Pajak (*), Tipe (PPN/PPh/Non-Pajak).</w:t>
      </w:r>
    </w:p>
    <w:p>
      <w:pPr>
        <w:pStyle w:val="ListBullet"/>
      </w:pPr>
      <w:r>
        <w:t>Tarif (*) — Persentase.</w:t>
      </w:r>
    </w:p>
    <w:p>
      <w:pPr>
        <w:pStyle w:val="ListBullet"/>
      </w:pPr>
      <w:r>
        <w:t>Status, Simpan.</w:t>
      </w:r>
    </w:p>
    <w:p>
      <w:pPr>
        <w:pStyle w:val="Heading2"/>
      </w:pPr>
      <w:r>
        <w:t>11.3 Metode Pembayaran</w:t>
      </w:r>
    </w:p>
    <w:p>
      <w:r>
        <w:t>Metode bayar di kasir: Tunai, Non-Tunai, Transfer.</w:t>
      </w:r>
    </w:p>
    <w:p>
      <w:pPr>
        <w:pStyle w:val="ListBullet"/>
      </w:pPr>
      <w:r>
        <w:t>Buka Pengaturan &gt; Metode Pembayaran &gt; Tambah.</w:t>
      </w:r>
    </w:p>
    <w:p>
      <w:pPr>
        <w:pStyle w:val="ListBullet"/>
      </w:pPr>
      <w:r>
        <w:t>Nama (*), Tipe (*).</w:t>
      </w:r>
    </w:p>
    <w:p>
      <w:pPr>
        <w:pStyle w:val="ListBullet"/>
      </w:pPr>
      <w:r>
        <w:t>Deskripsi, Status, Simpan.</w:t>
      </w:r>
    </w:p>
    <w:p>
      <w:pPr>
        <w:pStyle w:val="Heading2"/>
      </w:pPr>
      <w:r>
        <w:t>11.4 Manajemen Role &amp; Izin</w:t>
      </w:r>
    </w:p>
    <w:p>
      <w:r>
        <w:t>Atur role dan permission untuk setiap level pengguna.</w:t>
      </w:r>
    </w:p>
    <w:p>
      <w:pPr>
        <w:jc w:val="center"/>
      </w:pPr>
      <w:r>
        <w:rPr>
          <w:color w:val="95A5A6"/>
          <w:sz w:val="18"/>
        </w:rPr>
        <w:t>— Panduan Operasional BisaNota POS System v2.0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